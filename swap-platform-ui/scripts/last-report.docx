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Swap Platform API 测试报告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2026-05-24T05:50:11.508Z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http://localhost:8912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🟡 30/38 通过 (78.9%)</w:t>
            </w:r>
          </w:p>
        </w:tc>
      </w:tr>
      <w:tr>
        <w:tc>
          <w:tcPr>
            <w:tcW w:type="dxa" w:w="4320"/>
          </w:tcPr>
          <w:p>
            <w:r>
              <w:t>结果</w:t>
            </w:r>
          </w:p>
        </w:tc>
        <w:tc>
          <w:tcPr>
            <w:tcW w:type="dxa" w:w="4320"/>
          </w:tcPr>
          <w:p>
            <w:r>
              <w:t>通过: 30, 失败: 8</w:t>
            </w:r>
          </w:p>
        </w:tc>
      </w:tr>
    </w:tbl>
    <w:p/>
    <w:p>
      <w:pPr>
        <w:pStyle w:val="Heading1"/>
      </w:pPr>
      <w:r>
        <w:t>分类统计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普通用户登录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卖家登录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管理员登录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登录失败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获取所有用户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根据用户名获取用户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获取个人信息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更新个人信息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修改密码</w:t>
            </w:r>
          </w:p>
        </w:tc>
        <w:tc>
          <w:tcPr>
            <w:tcW w:type="dxa" w:w="4320"/>
          </w:tcPr>
          <w:p>
            <w:r>
              <w:t>❌ 0/1 通过</w:t>
            </w:r>
          </w:p>
        </w:tc>
      </w:tr>
      <w:tr>
        <w:tc>
          <w:tcPr>
            <w:tcW w:type="dxa" w:w="4320"/>
          </w:tcPr>
          <w:p>
            <w:r>
              <w:t>获取分类列表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获取旧物列表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获取旧物详情</w:t>
            </w:r>
          </w:p>
        </w:tc>
        <w:tc>
          <w:tcPr>
            <w:tcW w:type="dxa" w:w="4320"/>
          </w:tcPr>
          <w:p>
            <w:r>
              <w:t>✅ 2/2 通过</w:t>
            </w:r>
          </w:p>
        </w:tc>
      </w:tr>
      <w:tr>
        <w:tc>
          <w:tcPr>
            <w:tcW w:type="dxa" w:w="4320"/>
          </w:tcPr>
          <w:p>
            <w:r>
              <w:t>发布旧物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更新旧物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删除旧物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点赞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点踩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获取评论列表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发布评论</w:t>
            </w:r>
          </w:p>
        </w:tc>
        <w:tc>
          <w:tcPr>
            <w:tcW w:type="dxa" w:w="4320"/>
          </w:tcPr>
          <w:p>
            <w:r>
              <w:t>❌ 0/1 通过</w:t>
            </w:r>
          </w:p>
        </w:tc>
      </w:tr>
      <w:tr>
        <w:tc>
          <w:tcPr>
            <w:tcW w:type="dxa" w:w="4320"/>
          </w:tcPr>
          <w:p>
            <w:r>
              <w:t>回复评论</w:t>
            </w:r>
          </w:p>
        </w:tc>
        <w:tc>
          <w:tcPr>
            <w:tcW w:type="dxa" w:w="4320"/>
          </w:tcPr>
          <w:p>
            <w:r>
              <w:t>❌ 0/1 通过</w:t>
            </w:r>
          </w:p>
        </w:tc>
      </w:tr>
      <w:tr>
        <w:tc>
          <w:tcPr>
            <w:tcW w:type="dxa" w:w="4320"/>
          </w:tcPr>
          <w:p>
            <w:r>
              <w:t>公告列表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公告详情</w:t>
            </w:r>
          </w:p>
        </w:tc>
        <w:tc>
          <w:tcPr>
            <w:tcW w:type="dxa" w:w="4320"/>
          </w:tcPr>
          <w:p>
            <w:r>
              <w:t>✅ 2/2 通过</w:t>
            </w:r>
          </w:p>
        </w:tc>
      </w:tr>
      <w:tr>
        <w:tc>
          <w:tcPr>
            <w:tcW w:type="dxa" w:w="4320"/>
          </w:tcPr>
          <w:p>
            <w:r>
              <w:t>Banner配置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收藏列表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添加收藏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取消收藏</w:t>
            </w:r>
          </w:p>
        </w:tc>
        <w:tc>
          <w:tcPr>
            <w:tcW w:type="dxa" w:w="4320"/>
          </w:tcPr>
          <w:p>
            <w:r>
              <w:t>❌ 0/1 通过</w:t>
            </w:r>
          </w:p>
        </w:tc>
      </w:tr>
      <w:tr>
        <w:tc>
          <w:tcPr>
            <w:tcW w:type="dxa" w:w="4320"/>
          </w:tcPr>
          <w:p>
            <w:r>
              <w:t>置换列表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发起置换</w:t>
            </w:r>
          </w:p>
        </w:tc>
        <w:tc>
          <w:tcPr>
            <w:tcW w:type="dxa" w:w="4320"/>
          </w:tcPr>
          <w:p>
            <w:r>
              <w:t>✅ 1/1 通过</w:t>
            </w:r>
          </w:p>
        </w:tc>
      </w:tr>
      <w:tr>
        <w:tc>
          <w:tcPr>
            <w:tcW w:type="dxa" w:w="4320"/>
          </w:tcPr>
          <w:p>
            <w:r>
              <w:t>审核置换</w:t>
            </w:r>
          </w:p>
        </w:tc>
        <w:tc>
          <w:tcPr>
            <w:tcW w:type="dxa" w:w="4320"/>
          </w:tcPr>
          <w:p>
            <w:r>
              <w:t>❌ 0/1 通过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⚠️ 4/7 通过</w:t>
            </w:r>
          </w:p>
        </w:tc>
      </w:tr>
    </w:tbl>
    <w:p/>
    <w:p>
      <w:pPr>
        <w:pStyle w:val="Heading1"/>
      </w:pPr>
      <w:r>
        <w:t>失败用例 (8)</w:t>
      </w:r>
    </w:p>
    <w:p>
      <w:pPr>
        <w:pStyle w:val="Heading2"/>
      </w:pPr>
      <w:r>
        <w:t>修改密码</w:t>
      </w:r>
    </w:p>
    <w:p>
      <w:r>
        <w:t>HTTP 状态: 200</w:t>
        <w:br/>
      </w:r>
      <w:r>
        <w:t>响应 code: 1002</w:t>
        <w:br/>
      </w:r>
      <w:r>
        <w:t>响应 msg: 密码错误</w:t>
        <w:br/>
      </w:r>
      <w:r>
        <w:t>原始返回: {"code":1002,"msg":"密码错误","data":null}</w:t>
        <w:br/>
      </w:r>
    </w:p>
    <w:p>
      <w:pPr>
        <w:pStyle w:val="Heading2"/>
      </w:pPr>
      <w:r>
        <w:t>发布评论</w:t>
      </w:r>
    </w:p>
    <w:p>
      <w:r>
        <w:t>HTTP 状态: 500</w:t>
        <w:br/>
      </w:r>
      <w:r>
        <w:t>响应 code: N/A</w:t>
        <w:br/>
      </w:r>
      <w:r>
        <w:t xml:space="preserve">响应 msg: </w:t>
        <w:br/>
      </w:r>
      <w:r>
        <w:t>原始返回: {"timestamp":"2026-05-24T05:50:08.090+00:00","status":500,"error":"Internal Server Error","path":"/api/comments"}</w:t>
        <w:br/>
      </w:r>
    </w:p>
    <w:p>
      <w:pPr>
        <w:pStyle w:val="Heading2"/>
      </w:pPr>
      <w:r>
        <w:t>回复评论</w:t>
      </w:r>
    </w:p>
    <w:p>
      <w:r>
        <w:t>HTTP 状态: 200</w:t>
        <w:br/>
      </w:r>
      <w:r>
        <w:t>响应 code: 0</w:t>
        <w:br/>
      </w:r>
      <w:r>
        <w:t>响应 msg: 无效的ID</w:t>
        <w:br/>
      </w:r>
      <w:r>
        <w:t>原始返回: {"code":0,"msg":"无效的ID","data":null}</w:t>
        <w:br/>
      </w:r>
    </w:p>
    <w:p>
      <w:pPr>
        <w:pStyle w:val="Heading2"/>
      </w:pPr>
      <w:r>
        <w:t>取消收藏</w:t>
      </w:r>
    </w:p>
    <w:p>
      <w:r>
        <w:t>HTTP 状态: 200</w:t>
        <w:br/>
      </w:r>
      <w:r>
        <w:t>响应 code: 5000</w:t>
        <w:br/>
      </w:r>
      <w:r>
        <w:t>响应 msg: 系统内部错误</w:t>
        <w:br/>
      </w:r>
      <w:r>
        <w:t>原始返回: {"code":5000,"msg":"系统内部错误","data":null}</w:t>
        <w:br/>
      </w:r>
    </w:p>
    <w:p>
      <w:pPr>
        <w:pStyle w:val="Heading2"/>
      </w:pPr>
      <w:r>
        <w:t>审核置换</w:t>
      </w:r>
    </w:p>
    <w:p>
      <w:r>
        <w:t>HTTP 状态: 200</w:t>
        <w:br/>
      </w:r>
      <w:r>
        <w:t>响应 code: 5000</w:t>
        <w:br/>
      </w:r>
      <w:r>
        <w:t>响应 msg: 系统内部错误</w:t>
        <w:br/>
      </w:r>
      <w:r>
        <w:t>原始返回: {"code":5000,"msg":"系统内部错误","data":null}</w:t>
        <w:br/>
      </w:r>
    </w:p>
    <w:p>
      <w:pPr>
        <w:pStyle w:val="Heading2"/>
      </w:pPr>
      <w:r>
        <w:t>管理员：删除评论</w:t>
      </w:r>
    </w:p>
    <w:p>
      <w:r>
        <w:t>HTTP 状态: 200</w:t>
        <w:br/>
      </w:r>
      <w:r>
        <w:t>响应 code: 0</w:t>
        <w:br/>
      </w:r>
      <w:r>
        <w:t>响应 msg: 删除失败</w:t>
        <w:br/>
      </w:r>
      <w:r>
        <w:t>原始返回: {"code":0,"msg":"删除失败","data":null}</w:t>
        <w:br/>
      </w:r>
    </w:p>
    <w:p>
      <w:pPr>
        <w:pStyle w:val="Heading2"/>
      </w:pPr>
      <w:r>
        <w:t>管理员：添加分类</w:t>
      </w:r>
    </w:p>
    <w:p>
      <w:r>
        <w:t>HTTP 状态: 200</w:t>
        <w:br/>
      </w:r>
      <w:r>
        <w:t>响应 code: 4001</w:t>
        <w:br/>
      </w:r>
      <w:r>
        <w:t>响应 msg: 无权访问管理员接口</w:t>
        <w:br/>
      </w:r>
      <w:r>
        <w:t>原始返回: {"code":4001,"msg":"无权访问管理员接口","data":null}</w:t>
        <w:br/>
      </w:r>
    </w:p>
    <w:p>
      <w:pPr>
        <w:pStyle w:val="Heading2"/>
      </w:pPr>
      <w:r>
        <w:t>管理员：发布公告</w:t>
      </w:r>
    </w:p>
    <w:p>
      <w:r>
        <w:t>HTTP 状态: 500</w:t>
        <w:br/>
      </w:r>
      <w:r>
        <w:t>响应 code: N/A</w:t>
        <w:br/>
      </w:r>
      <w:r>
        <w:t xml:space="preserve">响应 msg: </w:t>
        <w:br/>
      </w:r>
      <w:r>
        <w:t>原始返回: {"timestamp":"2026-05-24T05:50:11.338+00:00","status":500,"error":"Internal Server Error","path":"/api/announcements"}</w:t>
        <w:br/>
      </w:r>
    </w:p>
    <w:p/>
    <w:p>
      <w:pPr>
        <w:pStyle w:val="Heading1"/>
      </w:pPr>
      <w:r>
        <w:t>通过用例 (30)</w:t>
      </w:r>
    </w:p>
    <w:p>
      <w:pPr>
        <w:pStyle w:val="ListBullet"/>
      </w:pPr>
      <w:r>
        <w:t>普通用户登录 (user01)</w:t>
      </w:r>
    </w:p>
    <w:p>
      <w:pPr>
        <w:pStyle w:val="ListBullet"/>
      </w:pPr>
      <w:r>
        <w:t>卖家登录 (seller01)</w:t>
      </w:r>
    </w:p>
    <w:p>
      <w:pPr>
        <w:pStyle w:val="ListBullet"/>
      </w:pPr>
      <w:r>
        <w:t>管理员登录 (admin)</w:t>
      </w:r>
    </w:p>
    <w:p>
      <w:pPr>
        <w:pStyle w:val="ListBullet"/>
      </w:pPr>
      <w:r>
        <w:t>登录失败（错误密码）</w:t>
      </w:r>
    </w:p>
    <w:p>
      <w:pPr>
        <w:pStyle w:val="ListBullet"/>
      </w:pPr>
      <w:r>
        <w:t>获取所有用户（免token）</w:t>
      </w:r>
    </w:p>
    <w:p>
      <w:pPr>
        <w:pStyle w:val="ListBullet"/>
      </w:pPr>
      <w:r>
        <w:t>根据用户名获取用户（免token）</w:t>
      </w:r>
    </w:p>
    <w:p>
      <w:pPr>
        <w:pStyle w:val="ListBullet"/>
      </w:pPr>
      <w:r>
        <w:t>获取个人信息</w:t>
      </w:r>
    </w:p>
    <w:p>
      <w:pPr>
        <w:pStyle w:val="ListBullet"/>
      </w:pPr>
      <w:r>
        <w:t>更新个人信息</w:t>
      </w:r>
    </w:p>
    <w:p>
      <w:pPr>
        <w:pStyle w:val="ListBullet"/>
      </w:pPr>
      <w:r>
        <w:t>获取分类列表</w:t>
      </w:r>
    </w:p>
    <w:p>
      <w:pPr>
        <w:pStyle w:val="ListBullet"/>
      </w:pPr>
      <w:r>
        <w:t>获取旧物列表</w:t>
      </w:r>
    </w:p>
    <w:p>
      <w:pPr>
        <w:pStyle w:val="ListBullet"/>
      </w:pPr>
      <w:r>
        <w:t>获取旧物详情</w:t>
      </w:r>
    </w:p>
    <w:p>
      <w:pPr>
        <w:pStyle w:val="ListBullet"/>
      </w:pPr>
      <w:r>
        <w:t>获取旧物详情（不存在）</w:t>
      </w:r>
    </w:p>
    <w:p>
      <w:pPr>
        <w:pStyle w:val="ListBullet"/>
      </w:pPr>
      <w:r>
        <w:t>发布旧物</w:t>
      </w:r>
    </w:p>
    <w:p>
      <w:pPr>
        <w:pStyle w:val="ListBullet"/>
      </w:pPr>
      <w:r>
        <w:t>更新旧物</w:t>
      </w:r>
    </w:p>
    <w:p>
      <w:pPr>
        <w:pStyle w:val="ListBullet"/>
      </w:pPr>
      <w:r>
        <w:t>删除旧物</w:t>
      </w:r>
    </w:p>
    <w:p>
      <w:pPr>
        <w:pStyle w:val="ListBullet"/>
      </w:pPr>
      <w:r>
        <w:t>点赞</w:t>
      </w:r>
    </w:p>
    <w:p>
      <w:pPr>
        <w:pStyle w:val="ListBullet"/>
      </w:pPr>
      <w:r>
        <w:t>点踩</w:t>
      </w:r>
    </w:p>
    <w:p>
      <w:pPr>
        <w:pStyle w:val="ListBullet"/>
      </w:pPr>
      <w:r>
        <w:t>获取评论列表</w:t>
      </w:r>
    </w:p>
    <w:p>
      <w:pPr>
        <w:pStyle w:val="ListBullet"/>
      </w:pPr>
      <w:r>
        <w:t>公告列表</w:t>
      </w:r>
    </w:p>
    <w:p>
      <w:pPr>
        <w:pStyle w:val="ListBullet"/>
      </w:pPr>
      <w:r>
        <w:t>公告详情</w:t>
      </w:r>
    </w:p>
    <w:p>
      <w:pPr>
        <w:pStyle w:val="ListBullet"/>
      </w:pPr>
      <w:r>
        <w:t>公告详情（不存在）</w:t>
      </w:r>
    </w:p>
    <w:p>
      <w:pPr>
        <w:pStyle w:val="ListBullet"/>
      </w:pPr>
      <w:r>
        <w:t>Banner配置</w:t>
      </w:r>
    </w:p>
    <w:p>
      <w:pPr>
        <w:pStyle w:val="ListBullet"/>
      </w:pPr>
      <w:r>
        <w:t>收藏列表</w:t>
      </w:r>
    </w:p>
    <w:p>
      <w:pPr>
        <w:pStyle w:val="ListBullet"/>
      </w:pPr>
      <w:r>
        <w:t>添加收藏</w:t>
      </w:r>
    </w:p>
    <w:p>
      <w:pPr>
        <w:pStyle w:val="ListBullet"/>
      </w:pPr>
      <w:r>
        <w:t>置换列表</w:t>
      </w:r>
    </w:p>
    <w:p>
      <w:pPr>
        <w:pStyle w:val="ListBullet"/>
      </w:pPr>
      <w:r>
        <w:t>发起置换</w:t>
      </w:r>
    </w:p>
    <w:p>
      <w:pPr>
        <w:pStyle w:val="ListBullet"/>
      </w:pPr>
      <w:r>
        <w:t>管理员：用户列表</w:t>
      </w:r>
    </w:p>
    <w:p>
      <w:pPr>
        <w:pStyle w:val="ListBullet"/>
      </w:pPr>
      <w:r>
        <w:t>管理员：数据统计</w:t>
      </w:r>
    </w:p>
    <w:p>
      <w:pPr>
        <w:pStyle w:val="ListBullet"/>
      </w:pPr>
      <w:r>
        <w:t>管理员：审核物品</w:t>
      </w:r>
    </w:p>
    <w:p>
      <w:pPr>
        <w:pStyle w:val="ListBullet"/>
      </w:pPr>
      <w:r>
        <w:t>管理员：更新配置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